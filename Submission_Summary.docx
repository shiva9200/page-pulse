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Development Submission</w:t>
      </w:r>
    </w:p>
    <w:p>
      <w:r>
        <w:t>See accompanying markdown documents for architecture, README, monitoring, failure analysis, technology decisions, and AI usage.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